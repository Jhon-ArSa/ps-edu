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BCB64" w14:textId="77777777" w:rsidR="00565479" w:rsidRDefault="0059531C">
      <w:pPr>
        <w:spacing w:after="480"/>
        <w:jc w:val="center"/>
      </w:pPr>
      <w:r>
        <w:rPr>
          <w:b/>
        </w:rPr>
        <w:t>PROYECTO DE INVESTIGACIÓN: "CONSTRUCCIÓN DE MÁQUINA PARA SEXAJE DE CUYES"</w:t>
      </w:r>
      <w:r>
        <w:rPr>
          <w:b/>
        </w:rPr>
        <w:br/>
      </w:r>
      <w:r>
        <w:rPr>
          <w:b/>
        </w:rPr>
        <w:t>ESTACIÓN EXPERIMENTAL AGRARIA YAURIS - INIA</w:t>
      </w:r>
      <w:r>
        <w:rPr>
          <w:b/>
        </w:rPr>
        <w:br/>
      </w:r>
    </w:p>
    <w:p w14:paraId="58167CD0" w14:textId="77777777" w:rsidR="00565479" w:rsidRDefault="0059531C">
      <w:pPr>
        <w:spacing w:after="360"/>
        <w:jc w:val="center"/>
      </w:pPr>
      <w:r>
        <w:rPr>
          <w:b/>
          <w:sz w:val="28"/>
          <w:u w:val="single"/>
        </w:rPr>
        <w:t>FICHA DE CONTROL DE ASISTENCIA Y VISITAS TÉCNICAS</w:t>
      </w:r>
    </w:p>
    <w:p w14:paraId="71BF2E52" w14:textId="77777777" w:rsidR="00565479" w:rsidRDefault="0059531C">
      <w:pPr>
        <w:spacing w:after="480" w:line="300" w:lineRule="auto"/>
      </w:pPr>
      <w:r>
        <w:rPr>
          <w:b/>
        </w:rPr>
        <w:t xml:space="preserve">Ingeniero Encargado: </w:t>
      </w:r>
      <w:r>
        <w:t>Ing. Omar Raraz Túpac Yupanqui</w:t>
      </w:r>
      <w:r>
        <w:br/>
      </w:r>
      <w:r>
        <w:rPr>
          <w:b/>
        </w:rPr>
        <w:t xml:space="preserve">Documento de Identidad: </w:t>
      </w:r>
      <w:r>
        <w:t>DNI N° 04071922</w:t>
      </w:r>
      <w:r>
        <w:br/>
      </w:r>
      <w:r>
        <w:rPr>
          <w:b/>
        </w:rPr>
        <w:t xml:space="preserve">Establecimiento: </w:t>
      </w:r>
      <w:r>
        <w:t>Estación Experimental Agraria Yauris – Huancayo</w:t>
      </w:r>
    </w:p>
    <w:p w14:paraId="4E60FC2B" w14:textId="77777777" w:rsidR="00565479" w:rsidRDefault="0059531C">
      <w:pPr>
        <w:spacing w:after="240"/>
        <w:jc w:val="both"/>
      </w:pPr>
      <w:r>
        <w:rPr>
          <w:b/>
        </w:rPr>
        <w:t xml:space="preserve">Instrucciones: </w:t>
      </w:r>
      <w:r>
        <w:t>Esta ficha sirve como constancia y registro de las jornadas de trabajo, toma de datos y calibración del prototipo. Conforme a lo estipul</w:t>
      </w:r>
      <w:r>
        <w:t>ado en la solicitud, se proveen filas adicionales en caso de requerirse ampliar la recopilación de datos.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6"/>
        <w:gridCol w:w="1431"/>
        <w:gridCol w:w="1300"/>
        <w:gridCol w:w="3104"/>
        <w:gridCol w:w="1529"/>
        <w:gridCol w:w="1631"/>
      </w:tblGrid>
      <w:tr w:rsidR="00565479" w14:paraId="00531B1C" w14:textId="77777777">
        <w:tc>
          <w:tcPr>
            <w:tcW w:w="864" w:type="dxa"/>
          </w:tcPr>
          <w:p w14:paraId="79B6EB8A" w14:textId="77777777" w:rsidR="00565479" w:rsidRDefault="0059531C">
            <w:pPr>
              <w:spacing w:before="80" w:after="80"/>
              <w:jc w:val="center"/>
            </w:pPr>
            <w:r>
              <w:rPr>
                <w:b/>
                <w:sz w:val="19"/>
              </w:rPr>
              <w:t>N°</w:t>
            </w:r>
          </w:p>
        </w:tc>
        <w:tc>
          <w:tcPr>
            <w:tcW w:w="1584" w:type="dxa"/>
          </w:tcPr>
          <w:p w14:paraId="7976F8E0" w14:textId="77777777" w:rsidR="00565479" w:rsidRDefault="0059531C">
            <w:pPr>
              <w:spacing w:before="80" w:after="80"/>
              <w:jc w:val="center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w="1440" w:type="dxa"/>
          </w:tcPr>
          <w:p w14:paraId="6436B15E" w14:textId="77777777" w:rsidR="00565479" w:rsidRDefault="0059531C">
            <w:pPr>
              <w:spacing w:before="80" w:after="80"/>
              <w:jc w:val="center"/>
            </w:pPr>
            <w:r>
              <w:rPr>
                <w:b/>
                <w:sz w:val="19"/>
              </w:rPr>
              <w:t>Hora</w:t>
            </w:r>
            <w:r>
              <w:rPr>
                <w:b/>
                <w:sz w:val="19"/>
              </w:rPr>
              <w:br/>
              <w:t>(Ing/Sal)</w:t>
            </w:r>
          </w:p>
        </w:tc>
        <w:tc>
          <w:tcPr>
            <w:tcW w:w="3744" w:type="dxa"/>
          </w:tcPr>
          <w:p w14:paraId="213F5711" w14:textId="77777777" w:rsidR="00565479" w:rsidRDefault="0059531C">
            <w:pPr>
              <w:spacing w:before="80" w:after="80"/>
              <w:jc w:val="center"/>
            </w:pPr>
            <w:r>
              <w:rPr>
                <w:b/>
                <w:sz w:val="19"/>
              </w:rPr>
              <w:t>Actividades Técnicas / Observaciones de Manipulación</w:t>
            </w:r>
          </w:p>
        </w:tc>
        <w:tc>
          <w:tcPr>
            <w:tcW w:w="1584" w:type="dxa"/>
          </w:tcPr>
          <w:p w14:paraId="15FBDA94" w14:textId="77777777" w:rsidR="00565479" w:rsidRDefault="0059531C">
            <w:pPr>
              <w:spacing w:before="80" w:after="80"/>
              <w:jc w:val="center"/>
            </w:pPr>
            <w:r>
              <w:rPr>
                <w:b/>
                <w:sz w:val="19"/>
              </w:rPr>
              <w:t>Firma</w:t>
            </w:r>
            <w:r>
              <w:rPr>
                <w:b/>
                <w:sz w:val="19"/>
              </w:rPr>
              <w:br/>
              <w:t>Responsable</w:t>
            </w:r>
          </w:p>
        </w:tc>
        <w:tc>
          <w:tcPr>
            <w:tcW w:w="1728" w:type="dxa"/>
          </w:tcPr>
          <w:p w14:paraId="79FD2A77" w14:textId="77777777" w:rsidR="00565479" w:rsidRDefault="0059531C">
            <w:pPr>
              <w:spacing w:before="80" w:after="80"/>
              <w:jc w:val="center"/>
            </w:pPr>
            <w:r>
              <w:rPr>
                <w:b/>
                <w:sz w:val="19"/>
              </w:rPr>
              <w:t>Conformidad</w:t>
            </w:r>
            <w:r>
              <w:rPr>
                <w:b/>
                <w:sz w:val="19"/>
              </w:rPr>
              <w:br/>
              <w:t>EEA Yauris</w:t>
            </w:r>
          </w:p>
        </w:tc>
      </w:tr>
      <w:tr w:rsidR="00565479" w14:paraId="3948D8CD" w14:textId="77777777">
        <w:tc>
          <w:tcPr>
            <w:tcW w:w="864" w:type="dxa"/>
          </w:tcPr>
          <w:p w14:paraId="0F43A8AA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584" w:type="dxa"/>
          </w:tcPr>
          <w:p w14:paraId="31AA2AAC" w14:textId="1A072126" w:rsidR="00565479" w:rsidRDefault="00565479">
            <w:pPr>
              <w:spacing w:before="120" w:after="120"/>
              <w:jc w:val="center"/>
            </w:pPr>
          </w:p>
        </w:tc>
        <w:tc>
          <w:tcPr>
            <w:tcW w:w="1440" w:type="dxa"/>
          </w:tcPr>
          <w:p w14:paraId="6833D112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Ing: _____</w:t>
            </w:r>
            <w:r>
              <w:rPr>
                <w:sz w:val="18"/>
              </w:rPr>
              <w:br/>
              <w:t>Sal: _</w:t>
            </w:r>
            <w:r>
              <w:rPr>
                <w:sz w:val="18"/>
              </w:rPr>
              <w:t>____</w:t>
            </w:r>
          </w:p>
        </w:tc>
        <w:tc>
          <w:tcPr>
            <w:tcW w:w="3744" w:type="dxa"/>
          </w:tcPr>
          <w:p w14:paraId="00CDB155" w14:textId="297B8C73" w:rsidR="00565479" w:rsidRDefault="00565479">
            <w:pPr>
              <w:spacing w:before="120" w:after="120"/>
              <w:jc w:val="both"/>
            </w:pPr>
          </w:p>
          <w:p w14:paraId="03C7D466" w14:textId="77777777" w:rsidR="0059531C" w:rsidRDefault="0059531C">
            <w:pPr>
              <w:spacing w:before="120" w:after="120"/>
              <w:jc w:val="both"/>
            </w:pPr>
          </w:p>
          <w:p w14:paraId="43481EB6" w14:textId="77777777" w:rsidR="0059531C" w:rsidRDefault="0059531C">
            <w:pPr>
              <w:spacing w:before="120" w:after="120"/>
              <w:jc w:val="both"/>
            </w:pPr>
          </w:p>
          <w:p w14:paraId="5F52AEA0" w14:textId="77777777" w:rsidR="0059531C" w:rsidRDefault="0059531C">
            <w:pPr>
              <w:spacing w:before="120" w:after="120"/>
              <w:jc w:val="both"/>
            </w:pPr>
          </w:p>
          <w:p w14:paraId="2584008A" w14:textId="77777777" w:rsidR="0059531C" w:rsidRDefault="0059531C">
            <w:pPr>
              <w:spacing w:before="120" w:after="120"/>
              <w:jc w:val="both"/>
            </w:pPr>
          </w:p>
          <w:p w14:paraId="563424FB" w14:textId="77777777" w:rsidR="0059531C" w:rsidRDefault="0059531C">
            <w:pPr>
              <w:spacing w:before="120" w:after="120"/>
              <w:jc w:val="both"/>
            </w:pPr>
          </w:p>
          <w:p w14:paraId="26E8819F" w14:textId="541574F1" w:rsidR="0059531C" w:rsidRDefault="0059531C">
            <w:pPr>
              <w:spacing w:before="120" w:after="120"/>
              <w:jc w:val="both"/>
            </w:pPr>
          </w:p>
        </w:tc>
        <w:tc>
          <w:tcPr>
            <w:tcW w:w="1584" w:type="dxa"/>
          </w:tcPr>
          <w:p w14:paraId="40C181AF" w14:textId="77777777" w:rsidR="00565479" w:rsidRDefault="00565479">
            <w:pPr>
              <w:spacing w:before="120" w:after="120"/>
            </w:pPr>
          </w:p>
        </w:tc>
        <w:tc>
          <w:tcPr>
            <w:tcW w:w="1728" w:type="dxa"/>
          </w:tcPr>
          <w:p w14:paraId="5A98F701" w14:textId="77777777" w:rsidR="00565479" w:rsidRDefault="00565479">
            <w:pPr>
              <w:spacing w:before="120" w:after="120"/>
            </w:pPr>
          </w:p>
        </w:tc>
      </w:tr>
      <w:tr w:rsidR="00565479" w14:paraId="3DDC654C" w14:textId="77777777">
        <w:tc>
          <w:tcPr>
            <w:tcW w:w="864" w:type="dxa"/>
          </w:tcPr>
          <w:p w14:paraId="3AB1F87B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584" w:type="dxa"/>
          </w:tcPr>
          <w:p w14:paraId="58964F83" w14:textId="00E4D15D" w:rsidR="00565479" w:rsidRDefault="00565479">
            <w:pPr>
              <w:spacing w:before="120" w:after="120"/>
              <w:jc w:val="center"/>
            </w:pPr>
          </w:p>
        </w:tc>
        <w:tc>
          <w:tcPr>
            <w:tcW w:w="1440" w:type="dxa"/>
          </w:tcPr>
          <w:p w14:paraId="197543B6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Ing: _____</w:t>
            </w:r>
            <w:r>
              <w:rPr>
                <w:sz w:val="18"/>
              </w:rPr>
              <w:br/>
              <w:t>Sal: _____</w:t>
            </w:r>
          </w:p>
        </w:tc>
        <w:tc>
          <w:tcPr>
            <w:tcW w:w="3744" w:type="dxa"/>
          </w:tcPr>
          <w:p w14:paraId="23886DFF" w14:textId="77777777" w:rsidR="00565479" w:rsidRDefault="00565479">
            <w:pPr>
              <w:spacing w:before="120" w:after="120"/>
              <w:jc w:val="both"/>
            </w:pPr>
          </w:p>
          <w:p w14:paraId="7D305DB6" w14:textId="77777777" w:rsidR="0059531C" w:rsidRDefault="0059531C">
            <w:pPr>
              <w:spacing w:before="120" w:after="120"/>
              <w:jc w:val="both"/>
            </w:pPr>
          </w:p>
          <w:p w14:paraId="5641E8A4" w14:textId="77777777" w:rsidR="0059531C" w:rsidRDefault="0059531C">
            <w:pPr>
              <w:spacing w:before="120" w:after="120"/>
              <w:jc w:val="both"/>
            </w:pPr>
          </w:p>
          <w:p w14:paraId="42B35EE8" w14:textId="438812B1" w:rsidR="0059531C" w:rsidRDefault="0059531C">
            <w:pPr>
              <w:spacing w:before="120" w:after="120"/>
              <w:jc w:val="both"/>
            </w:pPr>
          </w:p>
        </w:tc>
        <w:tc>
          <w:tcPr>
            <w:tcW w:w="1584" w:type="dxa"/>
          </w:tcPr>
          <w:p w14:paraId="764CB030" w14:textId="77777777" w:rsidR="00565479" w:rsidRDefault="00565479">
            <w:pPr>
              <w:spacing w:before="120" w:after="120"/>
            </w:pPr>
          </w:p>
        </w:tc>
        <w:tc>
          <w:tcPr>
            <w:tcW w:w="1728" w:type="dxa"/>
          </w:tcPr>
          <w:p w14:paraId="77100D55" w14:textId="77777777" w:rsidR="00565479" w:rsidRDefault="00565479">
            <w:pPr>
              <w:spacing w:before="120" w:after="120"/>
            </w:pPr>
          </w:p>
        </w:tc>
      </w:tr>
      <w:tr w:rsidR="00565479" w14:paraId="2A53C982" w14:textId="77777777">
        <w:tc>
          <w:tcPr>
            <w:tcW w:w="864" w:type="dxa"/>
          </w:tcPr>
          <w:p w14:paraId="4B26F258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584" w:type="dxa"/>
          </w:tcPr>
          <w:p w14:paraId="302BFCBA" w14:textId="65408492" w:rsidR="00565479" w:rsidRDefault="00565479">
            <w:pPr>
              <w:spacing w:before="120" w:after="120"/>
              <w:jc w:val="center"/>
            </w:pPr>
          </w:p>
        </w:tc>
        <w:tc>
          <w:tcPr>
            <w:tcW w:w="1440" w:type="dxa"/>
          </w:tcPr>
          <w:p w14:paraId="228B2E7C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Ing: _____</w:t>
            </w:r>
            <w:r>
              <w:rPr>
                <w:sz w:val="18"/>
              </w:rPr>
              <w:br/>
              <w:t>Sal: _____</w:t>
            </w:r>
          </w:p>
        </w:tc>
        <w:tc>
          <w:tcPr>
            <w:tcW w:w="3744" w:type="dxa"/>
          </w:tcPr>
          <w:p w14:paraId="5D0FFE6A" w14:textId="77777777" w:rsidR="00565479" w:rsidRDefault="00565479">
            <w:pPr>
              <w:spacing w:before="120" w:after="120"/>
              <w:jc w:val="both"/>
            </w:pPr>
          </w:p>
          <w:p w14:paraId="1E2D17FA" w14:textId="77777777" w:rsidR="0059531C" w:rsidRDefault="0059531C">
            <w:pPr>
              <w:spacing w:before="120" w:after="120"/>
              <w:jc w:val="both"/>
            </w:pPr>
          </w:p>
          <w:p w14:paraId="135FA13E" w14:textId="77777777" w:rsidR="0059531C" w:rsidRDefault="0059531C">
            <w:pPr>
              <w:spacing w:before="120" w:after="120"/>
              <w:jc w:val="both"/>
            </w:pPr>
          </w:p>
          <w:p w14:paraId="50830664" w14:textId="42FD8838" w:rsidR="0059531C" w:rsidRDefault="0059531C">
            <w:pPr>
              <w:spacing w:before="120" w:after="120"/>
              <w:jc w:val="both"/>
            </w:pPr>
          </w:p>
        </w:tc>
        <w:tc>
          <w:tcPr>
            <w:tcW w:w="1584" w:type="dxa"/>
          </w:tcPr>
          <w:p w14:paraId="4D98FEC6" w14:textId="77777777" w:rsidR="00565479" w:rsidRDefault="00565479">
            <w:pPr>
              <w:spacing w:before="120" w:after="120"/>
            </w:pPr>
          </w:p>
        </w:tc>
        <w:tc>
          <w:tcPr>
            <w:tcW w:w="1728" w:type="dxa"/>
          </w:tcPr>
          <w:p w14:paraId="0172C09C" w14:textId="77777777" w:rsidR="00565479" w:rsidRDefault="00565479">
            <w:pPr>
              <w:spacing w:before="120" w:after="120"/>
            </w:pPr>
          </w:p>
        </w:tc>
      </w:tr>
      <w:tr w:rsidR="00565479" w14:paraId="0765AF6C" w14:textId="77777777">
        <w:tc>
          <w:tcPr>
            <w:tcW w:w="864" w:type="dxa"/>
          </w:tcPr>
          <w:p w14:paraId="6B6659D7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584" w:type="dxa"/>
          </w:tcPr>
          <w:p w14:paraId="50917BBD" w14:textId="3E1BCD00" w:rsidR="00565479" w:rsidRDefault="00565479">
            <w:pPr>
              <w:spacing w:before="120" w:after="120"/>
              <w:jc w:val="center"/>
            </w:pPr>
          </w:p>
        </w:tc>
        <w:tc>
          <w:tcPr>
            <w:tcW w:w="1440" w:type="dxa"/>
          </w:tcPr>
          <w:p w14:paraId="7844CFCF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Ing: _____</w:t>
            </w:r>
            <w:r>
              <w:rPr>
                <w:sz w:val="18"/>
              </w:rPr>
              <w:br/>
              <w:t>Sal: _____</w:t>
            </w:r>
          </w:p>
        </w:tc>
        <w:tc>
          <w:tcPr>
            <w:tcW w:w="3744" w:type="dxa"/>
          </w:tcPr>
          <w:p w14:paraId="1C5B9946" w14:textId="77777777" w:rsidR="00565479" w:rsidRDefault="00565479">
            <w:pPr>
              <w:spacing w:before="120" w:after="120"/>
              <w:jc w:val="both"/>
            </w:pPr>
          </w:p>
          <w:p w14:paraId="6EBBC587" w14:textId="242BFE82" w:rsidR="0059531C" w:rsidRDefault="0059531C">
            <w:pPr>
              <w:spacing w:before="120" w:after="120"/>
              <w:jc w:val="both"/>
            </w:pPr>
          </w:p>
          <w:p w14:paraId="46CF9692" w14:textId="77777777" w:rsidR="0059531C" w:rsidRDefault="0059531C">
            <w:pPr>
              <w:spacing w:before="120" w:after="120"/>
              <w:jc w:val="both"/>
            </w:pPr>
          </w:p>
          <w:p w14:paraId="70ACD6E6" w14:textId="77777777" w:rsidR="0059531C" w:rsidRDefault="0059531C">
            <w:pPr>
              <w:spacing w:before="120" w:after="120"/>
              <w:jc w:val="both"/>
            </w:pPr>
          </w:p>
          <w:p w14:paraId="40711FEB" w14:textId="77777777" w:rsidR="0059531C" w:rsidRDefault="0059531C">
            <w:pPr>
              <w:spacing w:before="120" w:after="120"/>
              <w:jc w:val="both"/>
            </w:pPr>
          </w:p>
          <w:p w14:paraId="02E5235A" w14:textId="31BD263F" w:rsidR="0059531C" w:rsidRDefault="0059531C">
            <w:pPr>
              <w:spacing w:before="120" w:after="120"/>
              <w:jc w:val="both"/>
            </w:pPr>
          </w:p>
        </w:tc>
        <w:tc>
          <w:tcPr>
            <w:tcW w:w="1584" w:type="dxa"/>
          </w:tcPr>
          <w:p w14:paraId="2B89DD95" w14:textId="77777777" w:rsidR="00565479" w:rsidRDefault="00565479">
            <w:pPr>
              <w:spacing w:before="120" w:after="120"/>
            </w:pPr>
          </w:p>
        </w:tc>
        <w:tc>
          <w:tcPr>
            <w:tcW w:w="1728" w:type="dxa"/>
          </w:tcPr>
          <w:p w14:paraId="63066536" w14:textId="77777777" w:rsidR="00565479" w:rsidRDefault="00565479">
            <w:pPr>
              <w:spacing w:before="120" w:after="120"/>
            </w:pPr>
          </w:p>
        </w:tc>
      </w:tr>
      <w:tr w:rsidR="00565479" w14:paraId="038077B4" w14:textId="77777777">
        <w:tc>
          <w:tcPr>
            <w:tcW w:w="864" w:type="dxa"/>
          </w:tcPr>
          <w:p w14:paraId="63077DCD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lastRenderedPageBreak/>
              <w:t>05</w:t>
            </w:r>
            <w:r>
              <w:rPr>
                <w:sz w:val="18"/>
              </w:rPr>
              <w:br/>
              <w:t>(Adic.)</w:t>
            </w:r>
          </w:p>
        </w:tc>
        <w:tc>
          <w:tcPr>
            <w:tcW w:w="1584" w:type="dxa"/>
          </w:tcPr>
          <w:p w14:paraId="31720AD3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____/____</w:t>
            </w:r>
          </w:p>
        </w:tc>
        <w:tc>
          <w:tcPr>
            <w:tcW w:w="1440" w:type="dxa"/>
          </w:tcPr>
          <w:p w14:paraId="7F1602F6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Ing: _____</w:t>
            </w:r>
            <w:r>
              <w:rPr>
                <w:sz w:val="18"/>
              </w:rPr>
              <w:br/>
              <w:t>Sal: _____</w:t>
            </w:r>
          </w:p>
        </w:tc>
        <w:tc>
          <w:tcPr>
            <w:tcW w:w="3744" w:type="dxa"/>
          </w:tcPr>
          <w:p w14:paraId="565F7B86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  <w:p w14:paraId="6CECCC17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  <w:p w14:paraId="6B11B267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  <w:p w14:paraId="0A7C8E0F" w14:textId="535E7DEC" w:rsidR="00565479" w:rsidRDefault="0059531C">
            <w:pPr>
              <w:spacing w:before="120" w:after="120"/>
              <w:jc w:val="both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584" w:type="dxa"/>
          </w:tcPr>
          <w:p w14:paraId="67627E22" w14:textId="77777777" w:rsidR="00565479" w:rsidRDefault="00565479">
            <w:pPr>
              <w:spacing w:before="120" w:after="120"/>
            </w:pPr>
          </w:p>
        </w:tc>
        <w:tc>
          <w:tcPr>
            <w:tcW w:w="1728" w:type="dxa"/>
          </w:tcPr>
          <w:p w14:paraId="488DD064" w14:textId="77777777" w:rsidR="00565479" w:rsidRDefault="00565479">
            <w:pPr>
              <w:spacing w:before="120" w:after="120"/>
            </w:pPr>
          </w:p>
        </w:tc>
      </w:tr>
      <w:tr w:rsidR="00565479" w14:paraId="3B018F17" w14:textId="77777777">
        <w:tc>
          <w:tcPr>
            <w:tcW w:w="864" w:type="dxa"/>
          </w:tcPr>
          <w:p w14:paraId="727CF307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06</w:t>
            </w:r>
            <w:r>
              <w:rPr>
                <w:sz w:val="18"/>
              </w:rPr>
              <w:br/>
              <w:t>(Adic.)</w:t>
            </w:r>
          </w:p>
        </w:tc>
        <w:tc>
          <w:tcPr>
            <w:tcW w:w="1584" w:type="dxa"/>
          </w:tcPr>
          <w:p w14:paraId="3E844E0D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>____/____</w:t>
            </w:r>
          </w:p>
        </w:tc>
        <w:tc>
          <w:tcPr>
            <w:tcW w:w="1440" w:type="dxa"/>
          </w:tcPr>
          <w:p w14:paraId="74B321F6" w14:textId="77777777" w:rsidR="00565479" w:rsidRDefault="0059531C">
            <w:pPr>
              <w:spacing w:before="120" w:after="120"/>
              <w:jc w:val="center"/>
            </w:pPr>
            <w:r>
              <w:rPr>
                <w:sz w:val="18"/>
              </w:rPr>
              <w:t xml:space="preserve">Ing: </w:t>
            </w:r>
            <w:r>
              <w:rPr>
                <w:sz w:val="18"/>
              </w:rPr>
              <w:t>_____</w:t>
            </w:r>
            <w:r>
              <w:rPr>
                <w:sz w:val="18"/>
              </w:rPr>
              <w:br/>
              <w:t>Sal: _____</w:t>
            </w:r>
          </w:p>
        </w:tc>
        <w:tc>
          <w:tcPr>
            <w:tcW w:w="3744" w:type="dxa"/>
          </w:tcPr>
          <w:p w14:paraId="2FC8971B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3699B97A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  <w:p w14:paraId="78F78314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  <w:p w14:paraId="172AC106" w14:textId="426D5F8D" w:rsidR="00565479" w:rsidRDefault="0059531C">
            <w:pPr>
              <w:spacing w:before="120" w:after="120"/>
              <w:jc w:val="both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1584" w:type="dxa"/>
          </w:tcPr>
          <w:p w14:paraId="5E3BB0F6" w14:textId="77777777" w:rsidR="00565479" w:rsidRDefault="00565479">
            <w:pPr>
              <w:spacing w:before="120" w:after="120"/>
            </w:pPr>
          </w:p>
        </w:tc>
        <w:tc>
          <w:tcPr>
            <w:tcW w:w="1728" w:type="dxa"/>
          </w:tcPr>
          <w:p w14:paraId="3300A688" w14:textId="77777777" w:rsidR="00565479" w:rsidRDefault="00565479">
            <w:pPr>
              <w:spacing w:before="120" w:after="120"/>
            </w:pPr>
          </w:p>
        </w:tc>
      </w:tr>
      <w:tr w:rsidR="0059531C" w14:paraId="5D159F6D" w14:textId="77777777">
        <w:tc>
          <w:tcPr>
            <w:tcW w:w="864" w:type="dxa"/>
          </w:tcPr>
          <w:p w14:paraId="3D04CCC5" w14:textId="38063C09" w:rsidR="0059531C" w:rsidRDefault="0059531C">
            <w:pPr>
              <w:spacing w:before="120" w:after="120"/>
              <w:jc w:val="center"/>
              <w:rPr>
                <w:sz w:val="18"/>
              </w:rPr>
            </w:pPr>
            <w:r>
              <w:rPr>
                <w:sz w:val="18"/>
              </w:rPr>
              <w:t>06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Adic</w:t>
            </w:r>
            <w:proofErr w:type="spellEnd"/>
            <w:r>
              <w:rPr>
                <w:sz w:val="18"/>
              </w:rPr>
              <w:t>.)</w:t>
            </w:r>
          </w:p>
        </w:tc>
        <w:tc>
          <w:tcPr>
            <w:tcW w:w="1584" w:type="dxa"/>
          </w:tcPr>
          <w:p w14:paraId="7C308345" w14:textId="4EAE44C8" w:rsidR="0059531C" w:rsidRDefault="0059531C">
            <w:pPr>
              <w:spacing w:before="120" w:after="120"/>
              <w:jc w:val="center"/>
              <w:rPr>
                <w:sz w:val="18"/>
              </w:rPr>
            </w:pPr>
            <w:r>
              <w:rPr>
                <w:sz w:val="18"/>
              </w:rPr>
              <w:t>__/___</w:t>
            </w:r>
          </w:p>
        </w:tc>
        <w:tc>
          <w:tcPr>
            <w:tcW w:w="1440" w:type="dxa"/>
          </w:tcPr>
          <w:p w14:paraId="6C28E8DF" w14:textId="3738A73C" w:rsidR="0059531C" w:rsidRDefault="0059531C">
            <w:pPr>
              <w:spacing w:before="120" w:after="120"/>
              <w:jc w:val="center"/>
              <w:rPr>
                <w:sz w:val="18"/>
              </w:rPr>
            </w:pPr>
            <w:r>
              <w:rPr>
                <w:sz w:val="18"/>
              </w:rPr>
              <w:t>Ing: _____</w:t>
            </w:r>
            <w:r>
              <w:rPr>
                <w:sz w:val="18"/>
              </w:rPr>
              <w:br/>
              <w:t>Sal: _____</w:t>
            </w:r>
          </w:p>
        </w:tc>
        <w:tc>
          <w:tcPr>
            <w:tcW w:w="3744" w:type="dxa"/>
          </w:tcPr>
          <w:p w14:paraId="42960E30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  <w:p w14:paraId="6A79715F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  <w:p w14:paraId="0DCA7987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  <w:p w14:paraId="73037118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  <w:p w14:paraId="0B1C60C3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  <w:p w14:paraId="7F15AA80" w14:textId="77777777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  <w:p w14:paraId="787AA81F" w14:textId="5AB8D023" w:rsidR="0059531C" w:rsidRDefault="0059531C">
            <w:pPr>
              <w:spacing w:before="120" w:after="120"/>
              <w:jc w:val="both"/>
              <w:rPr>
                <w:sz w:val="18"/>
              </w:rPr>
            </w:pPr>
          </w:p>
        </w:tc>
        <w:tc>
          <w:tcPr>
            <w:tcW w:w="1584" w:type="dxa"/>
          </w:tcPr>
          <w:p w14:paraId="1490A9DF" w14:textId="77777777" w:rsidR="0059531C" w:rsidRDefault="0059531C">
            <w:pPr>
              <w:spacing w:before="120" w:after="120"/>
            </w:pPr>
          </w:p>
        </w:tc>
        <w:tc>
          <w:tcPr>
            <w:tcW w:w="1728" w:type="dxa"/>
          </w:tcPr>
          <w:p w14:paraId="0CD18630" w14:textId="77777777" w:rsidR="0059531C" w:rsidRDefault="0059531C">
            <w:pPr>
              <w:spacing w:before="120" w:after="120"/>
            </w:pPr>
          </w:p>
        </w:tc>
      </w:tr>
    </w:tbl>
    <w:p w14:paraId="45DB3D79" w14:textId="77777777" w:rsidR="00565479" w:rsidRDefault="00565479">
      <w:pPr>
        <w:spacing w:before="360"/>
      </w:pPr>
    </w:p>
    <w:p w14:paraId="06D215D0" w14:textId="77777777" w:rsidR="00565479" w:rsidRDefault="0059531C">
      <w:r>
        <w:rPr>
          <w:b/>
        </w:rPr>
        <w:t>Observaciones o Incidentes Técnicos:</w:t>
      </w:r>
      <w:r>
        <w:rPr>
          <w:b/>
        </w:rPr>
        <w:br/>
      </w:r>
      <w:r>
        <w:t>________________________________________________________________________________________________________</w:t>
      </w:r>
      <w:r>
        <w:br/>
        <w:t>______</w:t>
      </w:r>
      <w:r>
        <w:t>__________________________________________________________________________________________________</w:t>
      </w:r>
      <w:r>
        <w:br/>
        <w:t>________________________________________________________________________________________________________</w:t>
      </w:r>
    </w:p>
    <w:sectPr w:rsidR="00565479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5479"/>
    <w:rsid w:val="005953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F2F52EA"/>
  <w14:defaultImageDpi w14:val="300"/>
  <w15:docId w15:val="{814E296D-4845-4223-9E81-664F8499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ARONI SALAZAR JHON EDISON</cp:lastModifiedBy>
  <cp:revision>2</cp:revision>
  <dcterms:created xsi:type="dcterms:W3CDTF">2013-12-23T23:15:00Z</dcterms:created>
  <dcterms:modified xsi:type="dcterms:W3CDTF">2026-06-30T23:24:00Z</dcterms:modified>
  <cp:category/>
</cp:coreProperties>
</file>